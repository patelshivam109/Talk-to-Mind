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TALK2MIND: MULTIMODAL AI-BASED MENTAL WELL-BEING</w:t>
        <w:br/>
        <w:t>ASSESSMENT AND SUPPORT SYSTEM</w:t>
        <w:br/>
      </w:r>
    </w:p>
    <w:p>
      <w:r>
        <w:t>______________________________________________________________________</w:t>
      </w:r>
    </w:p>
    <w:p>
      <w:r>
        <w:t>Final Documentation Report</w:t>
        <w:br/>
      </w:r>
    </w:p>
    <w:p>
      <w:r>
        <w:t>Project Report Submitted for Internship Project Submission</w:t>
        <w:br/>
      </w:r>
    </w:p>
    <w:p>
      <w:r>
        <w:t>Submitted By</w:t>
      </w:r>
    </w:p>
    <w:p>
      <w:r>
        <w:t>Name: Shivam Subedar Patel</w:t>
      </w:r>
    </w:p>
    <w:p>
      <w:r>
        <w:t>Internship Role: Intern (AI/ML)</w:t>
      </w:r>
    </w:p>
    <w:p>
      <w:r>
        <w:t>Project Title: Talk2Mind: Multimodal AI-Based Mental Well-Being Assessment System</w:t>
      </w:r>
    </w:p>
    <w:p>
      <w:r>
        <w:t>Technology Stack:</w:t>
      </w:r>
    </w:p>
    <w:p>
      <w:r>
        <w:t>Python | Computer Vision | NLP | Scikit-Learn | TensorFlow/Keras | OpenCV | Librosa | Streamlit | Pandas | NumPy | Multimodal Late Fusion</w:t>
      </w:r>
    </w:p>
    <w:p>
      <w:r>
        <w:t>Project Description:</w:t>
      </w:r>
    </w:p>
    <w:p>
      <w:r>
        <w:t>An AI-powered mental well-being assessment system developed to analyze a person's emotional state through both visual and speech-based interactions. The project uses deep learning for facial emotion recognition, machine learning for speech emotion analysis, and a weighted late-fusion engine to generate a comprehensive Mental Well-Being Score. A Streamlit dashboard provides interactive assessments, historical tracking, and personalized recommendations.</w:t>
      </w:r>
    </w:p>
    <w:p>
      <w:r>
        <w:t>Submitted To</w:t>
      </w:r>
    </w:p>
    <w:p>
      <w:r>
        <w:t>Company/Organization Name: Data Vidwan</w:t>
      </w:r>
    </w:p>
    <w:p>
      <w:r>
        <w:t>Mentor/Manager Name: Meet Mistry</w:t>
      </w:r>
    </w:p>
    <w:p>
      <w:r>
        <w:t>Date of Submission: 25/06/2026</w:t>
      </w:r>
    </w:p>
    <w:p>
      <w:r>
        <w:br w:type="page"/>
      </w:r>
    </w:p>
    <w:p>
      <w:pPr>
        <w:pStyle w:val="Heading1"/>
      </w:pPr>
      <w:r>
        <w:t>1. Project Objective</w:t>
      </w:r>
    </w:p>
    <w:p>
      <w:r>
        <w:t>The objective of this project is to develop an AI-driven mental health decision support system that helps individuals evaluate their emotional well-being, track their mental wellness progress, and receive intelligent, personalized recommendations.</w:t>
      </w:r>
    </w:p>
    <w:p>
      <w:r>
        <w:t>The system uses deep learning-based computer vision for facial analysis, acoustic feature modeling for speech, and dynamic risk optimization techniques to identify indicators of stress and emotional fatigue.</w:t>
      </w:r>
    </w:p>
    <w:p>
      <w:r>
        <w:t>The project includes:</w:t>
      </w:r>
    </w:p>
    <w:p>
      <w:pPr>
        <w:pStyle w:val="ListBullet"/>
      </w:pPr>
      <w:r>
        <w:t>Dataset Collection and Audio Preprocessing</w:t>
      </w:r>
    </w:p>
    <w:p>
      <w:pPr>
        <w:pStyle w:val="ListBullet"/>
      </w:pPr>
      <w:r>
        <w:t>Feature extraction (MFCCs, Haarcascades)</w:t>
      </w:r>
    </w:p>
    <w:p>
      <w:pPr>
        <w:pStyle w:val="ListBullet"/>
      </w:pPr>
      <w:r>
        <w:t>Facial Emotion Recognition Model (CNN)</w:t>
      </w:r>
    </w:p>
    <w:p>
      <w:pPr>
        <w:pStyle w:val="ListBullet"/>
      </w:pPr>
      <w:r>
        <w:t>Speech Emotion Recognition Model (SVM)</w:t>
      </w:r>
    </w:p>
    <w:p>
      <w:pPr>
        <w:pStyle w:val="ListBullet"/>
      </w:pPr>
      <w:r>
        <w:t>Mental Health Questionnaire Design</w:t>
      </w:r>
    </w:p>
    <w:p>
      <w:pPr>
        <w:pStyle w:val="ListBullet"/>
      </w:pPr>
      <w:r>
        <w:t>Multimodal Late-Fusion Scoring Engine</w:t>
      </w:r>
    </w:p>
    <w:p>
      <w:pPr>
        <w:pStyle w:val="ListBullet"/>
      </w:pPr>
      <w:r>
        <w:t>Personalized Recommendation logic</w:t>
      </w:r>
    </w:p>
    <w:p>
      <w:pPr>
        <w:pStyle w:val="ListBullet"/>
      </w:pPr>
      <w:r>
        <w:t>Interactive Streamlit dashboard with historical tracking</w:t>
      </w:r>
    </w:p>
    <w:p>
      <w:pPr>
        <w:pStyle w:val="Heading1"/>
      </w:pPr>
      <w:r>
        <w:t>2. Requirement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Project File / Output</w:t>
            </w:r>
          </w:p>
        </w:tc>
      </w:tr>
      <w:tr>
        <w:tc>
          <w:tcPr>
            <w:tcW w:type="dxa" w:w="2880"/>
          </w:tcPr>
          <w:p>
            <w:r>
              <w:t>Facial Emotion Model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models/face_emotion_model.h5 / haarcascade</w:t>
            </w:r>
          </w:p>
        </w:tc>
      </w:tr>
      <w:tr>
        <w:tc>
          <w:tcPr>
            <w:tcW w:type="dxa" w:w="2880"/>
          </w:tcPr>
          <w:p>
            <w:r>
              <w:t>Speech Emotion Model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models/speech_emotion_model.pkl</w:t>
            </w:r>
          </w:p>
        </w:tc>
      </w:tr>
      <w:tr>
        <w:tc>
          <w:tcPr>
            <w:tcW w:type="dxa" w:w="2880"/>
          </w:tcPr>
          <w:p>
            <w:r>
              <w:t>Questionnaire System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datasets/questionnaire/mental_health_questions.csv</w:t>
            </w:r>
          </w:p>
        </w:tc>
      </w:tr>
      <w:tr>
        <w:tc>
          <w:tcPr>
            <w:tcW w:type="dxa" w:w="2880"/>
          </w:tcPr>
          <w:p>
            <w:r>
              <w:t>Feature Fusion Engine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utils/fusion.py</w:t>
            </w:r>
          </w:p>
        </w:tc>
      </w:tr>
      <w:tr>
        <w:tc>
          <w:tcPr>
            <w:tcW w:type="dxa" w:w="2880"/>
          </w:tcPr>
          <w:p>
            <w:r>
              <w:t>Progress Tracking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datasets/history.csv</w:t>
            </w:r>
          </w:p>
        </w:tc>
      </w:tr>
      <w:tr>
        <w:tc>
          <w:tcPr>
            <w:tcW w:type="dxa" w:w="2880"/>
          </w:tcPr>
          <w:p>
            <w:r>
              <w:t>Streamlit Dashboard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dashboard/app.py</w:t>
            </w:r>
          </w:p>
        </w:tc>
      </w:tr>
    </w:tbl>
    <w:p>
      <w:pPr>
        <w:pStyle w:val="Heading1"/>
      </w:pPr>
      <w:r>
        <w:t>3. Dataset</w:t>
      </w:r>
    </w:p>
    <w:p>
      <w:r>
        <w:t>The project utilizes multimodal datasets for training and assessment:</w:t>
      </w:r>
    </w:p>
    <w:p>
      <w:r>
        <w:t>Facial Emotion Dataset (FER-2013 / Custom)</w:t>
      </w:r>
    </w:p>
    <w:p>
      <w:pPr>
        <w:pStyle w:val="ListBullet"/>
      </w:pPr>
      <w:r>
        <w:t>Records: 30,000+ images</w:t>
      </w:r>
    </w:p>
    <w:p>
      <w:pPr>
        <w:pStyle w:val="ListBullet"/>
      </w:pPr>
      <w:r>
        <w:t>Classes: Angry, Disgust, Fear, Happy, Sad, Surprise, Neutral</w:t>
      </w:r>
    </w:p>
    <w:p>
      <w:r>
        <w:t>Speech Emotion Dataset (TESS / RAVDESS)</w:t>
      </w:r>
    </w:p>
    <w:p>
      <w:pPr>
        <w:pStyle w:val="ListBullet"/>
      </w:pPr>
      <w:r>
        <w:t>Audio files in various formats</w:t>
      </w:r>
    </w:p>
    <w:p>
      <w:pPr>
        <w:pStyle w:val="ListBullet"/>
      </w:pPr>
      <w:r>
        <w:t>Extracted Features: MFCCs, Pitch, Energy</w:t>
      </w:r>
    </w:p>
    <w:p>
      <w:pPr>
        <w:pStyle w:val="Heading1"/>
      </w:pPr>
      <w:r>
        <w:t>4. Work Completed</w:t>
      </w:r>
    </w:p>
    <w:p>
      <w:r>
        <w:t>Completed an end-to-end AI/ML workflow including:</w:t>
      </w:r>
    </w:p>
    <w:p>
      <w:pPr>
        <w:pStyle w:val="ListBullet"/>
      </w:pPr>
      <w:r>
        <w:t>Processed and standardized image and audio datasets.</w:t>
      </w:r>
    </w:p>
    <w:p>
      <w:pPr>
        <w:pStyle w:val="ListBullet"/>
      </w:pPr>
      <w:r>
        <w:t>Trained a Convolutional Neural Network (CNN) for facial emotion classification.</w:t>
      </w:r>
    </w:p>
    <w:p>
      <w:pPr>
        <w:pStyle w:val="ListBullet"/>
      </w:pPr>
      <w:r>
        <w:t>Extracted Mel-frequency cepstral coefficients (MFCCs) for speech analysis.</w:t>
      </w:r>
    </w:p>
    <w:p>
      <w:pPr>
        <w:pStyle w:val="ListBullet"/>
      </w:pPr>
      <w:r>
        <w:t>Trained Support Vector Machine (SVM) on acoustic features.</w:t>
      </w:r>
    </w:p>
    <w:p>
      <w:pPr>
        <w:pStyle w:val="ListBullet"/>
      </w:pPr>
      <w:r>
        <w:t>Implemented a standardized StandardScaler for consistent inference.</w:t>
      </w:r>
    </w:p>
    <w:p>
      <w:pPr>
        <w:pStyle w:val="ListBullet"/>
      </w:pPr>
      <w:r>
        <w:t>Developed a Weighted Late-Fusion algorithm integrating vision (30%), audio (30%), and text (40%).</w:t>
      </w:r>
    </w:p>
    <w:p>
      <w:pPr>
        <w:pStyle w:val="ListBullet"/>
      </w:pPr>
      <w:r>
        <w:t>Built an interactive, multipage Streamlit dashboard (Neural Diagnostics Console).</w:t>
      </w:r>
    </w:p>
    <w:p>
      <w:pPr>
        <w:pStyle w:val="ListBullet"/>
      </w:pPr>
      <w:r>
        <w:t>Implemented a dynamic 'Mental Wellness Progress' tracker over time.</w:t>
      </w:r>
    </w:p>
    <w:p>
      <w:pPr>
        <w:pStyle w:val="Heading1"/>
      </w:pPr>
      <w:r>
        <w:t>5. Methodology</w:t>
      </w:r>
    </w:p>
    <w:p>
      <w:pPr>
        <w:pStyle w:val="Heading2"/>
      </w:pPr>
      <w:r>
        <w:t>5.1 Data Acquisition &amp; Preprocessing</w:t>
      </w:r>
    </w:p>
    <w:p>
      <w:r>
        <w:t>Data quality was maintained by converting all incoming audio formats (MP3, OGG, M4A, etc.) seamlessly into standardized WAV formats in-memory using FFmpeg. Face bounding boxes were extracted using OpenCV's Haar cascades prior to classification.</w:t>
      </w:r>
    </w:p>
    <w:p>
      <w:pPr>
        <w:pStyle w:val="Heading2"/>
      </w:pPr>
      <w:r>
        <w:t>5.2 Feature Extraction</w:t>
      </w:r>
    </w:p>
    <w:p>
      <w:pPr>
        <w:pStyle w:val="ListBullet"/>
      </w:pPr>
      <w:r>
        <w:t>Visual: Micro-expression mapping via CNN filters.</w:t>
      </w:r>
    </w:p>
    <w:p>
      <w:pPr>
        <w:pStyle w:val="ListBullet"/>
      </w:pPr>
      <w:r>
        <w:t>Audio: 40-dimensional MFCC vectors averaged across the audio time series.</w:t>
      </w:r>
    </w:p>
    <w:p>
      <w:pPr>
        <w:pStyle w:val="ListBullet"/>
      </w:pPr>
      <w:r>
        <w:t>Subjective: Weighted psychological scoring (0-4 per question, including reverse scoring).</w:t>
      </w:r>
    </w:p>
    <w:p>
      <w:pPr>
        <w:pStyle w:val="Heading1"/>
      </w:pPr>
      <w:r>
        <w:t>6. Model Development</w:t>
      </w:r>
    </w:p>
    <w:p>
      <w:r>
        <w:t>Multiple approaches were considered for the distinct modalities:</w:t>
      </w:r>
    </w:p>
    <w:p>
      <w:r>
        <w:t>Facial Models Evaluated:</w:t>
      </w:r>
    </w:p>
    <w:p>
      <w:pPr>
        <w:pStyle w:val="ListBullet"/>
      </w:pPr>
      <w:r>
        <w:t>MobileNetV2 (Transfer Learning)</w:t>
      </w:r>
    </w:p>
    <w:p>
      <w:pPr>
        <w:pStyle w:val="ListBullet"/>
      </w:pPr>
      <w:r>
        <w:t>Custom CNN</w:t>
      </w:r>
    </w:p>
    <w:p>
      <w:pPr>
        <w:pStyle w:val="ListBullet"/>
      </w:pPr>
      <w:r>
        <w:t>Haar Cascades + SVM</w:t>
      </w:r>
    </w:p>
    <w:p>
      <w:r>
        <w:t>Speech Models Evaluated: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Support Vector Machine (SVM)</w:t>
      </w:r>
    </w:p>
    <w:p>
      <w:pPr>
        <w:pStyle w:val="ListBullet"/>
      </w:pPr>
      <w:r>
        <w:t>Multi-Layer Perceptron (MLP)</w:t>
      </w:r>
    </w:p>
    <w:p>
      <w:pPr>
        <w:pStyle w:val="Heading1"/>
      </w:pPr>
      <w:r>
        <w:t>7. Model Selection</w:t>
      </w:r>
    </w:p>
    <w:p>
      <w:r>
        <w:t>Selected Models:</w:t>
      </w:r>
    </w:p>
    <w:p>
      <w:r>
        <w:t>1. Facial: Custom CNN / Haar Cascade pipeline for low-latency real-time inference.</w:t>
      </w:r>
    </w:p>
    <w:p>
      <w:r>
        <w:t>2. Speech: Support Vector Machine (SVM). Provided the best generalization on MFCC acoustic features with high accuracy and robustness to noise.</w:t>
      </w:r>
    </w:p>
    <w:p>
      <w:pPr>
        <w:pStyle w:val="Heading1"/>
      </w:pPr>
      <w:r>
        <w:t>8. Streamlit Application</w:t>
      </w:r>
    </w:p>
    <w:p>
      <w:r>
        <w:t>The Streamlit application is implemented in:</w:t>
        <w:br/>
        <w:t>dashboard/app.py</w:t>
      </w:r>
    </w:p>
    <w:p>
      <w:r>
        <w:t>The dashboard contains:</w:t>
      </w:r>
    </w:p>
    <w:p>
      <w:r>
        <w:t>Assessment Flow Page:</w:t>
      </w:r>
    </w:p>
    <w:p>
      <w:pPr>
        <w:pStyle w:val="ListBullet"/>
      </w:pPr>
      <w:r>
        <w:t>Step 1: Live Camera or Image Upload for Face Emotion.</w:t>
      </w:r>
    </w:p>
    <w:p>
      <w:pPr>
        <w:pStyle w:val="ListBullet"/>
      </w:pPr>
      <w:r>
        <w:t>Step 2: Real-time Audio Recording or File Upload for Speech Emotion.</w:t>
      </w:r>
    </w:p>
    <w:p>
      <w:pPr>
        <w:pStyle w:val="ListBullet"/>
      </w:pPr>
      <w:r>
        <w:t>Step 3: Interactive, one-by-one self-assessment questionnaire.</w:t>
      </w:r>
    </w:p>
    <w:p>
      <w:pPr>
        <w:pStyle w:val="ListBullet"/>
      </w:pPr>
      <w:r>
        <w:t>Step 4: Fused Readout generating the Wellbeing Score and Recommendations.</w:t>
      </w:r>
    </w:p>
    <w:p>
      <w:r>
        <w:t>Dashboard &amp; Architecture Page:</w:t>
      </w:r>
    </w:p>
    <w:p>
      <w:pPr>
        <w:pStyle w:val="ListBullet"/>
      </w:pPr>
      <w:r>
        <w:t>Mental Wellness Progress (Historical Line Chart).</w:t>
      </w:r>
    </w:p>
    <w:p>
      <w:pPr>
        <w:pStyle w:val="ListBullet"/>
      </w:pPr>
      <w:r>
        <w:t>Tabular history of past assessments.</w:t>
      </w:r>
    </w:p>
    <w:p>
      <w:pPr>
        <w:pStyle w:val="ListBullet"/>
      </w:pPr>
      <w:r>
        <w:t>System Architecture visualizations and model metrics.</w:t>
      </w:r>
    </w:p>
    <w:p>
      <w:pPr>
        <w:pStyle w:val="Heading1"/>
      </w:pPr>
      <w:r>
        <w:t>9. Key Findings</w:t>
      </w:r>
    </w:p>
    <w:p>
      <w:pPr>
        <w:pStyle w:val="ListBullet"/>
      </w:pPr>
      <w:r>
        <w:t>Late-fusion weighting significantly outperformed single-modality evaluations.</w:t>
      </w:r>
    </w:p>
    <w:p>
      <w:pPr>
        <w:pStyle w:val="ListBullet"/>
      </w:pPr>
      <w:r>
        <w:t>The inclusion of a standardized mental health questionnaire stabilizes the often highly-variant facial and acoustic predictions.</w:t>
      </w:r>
    </w:p>
    <w:p>
      <w:pPr>
        <w:pStyle w:val="ListBullet"/>
      </w:pPr>
      <w:r>
        <w:t>SVM with standardized MFCCs provided faster and equally accurate results compared to heavy RNNs for the audio stream.</w:t>
      </w:r>
    </w:p>
    <w:p>
      <w:pPr>
        <w:pStyle w:val="Heading1"/>
      </w:pPr>
      <w:r>
        <w:t>10. Recommendations</w:t>
      </w:r>
    </w:p>
    <w:p>
      <w:pPr>
        <w:pStyle w:val="ListBullet"/>
      </w:pPr>
      <w:r>
        <w:t>Provide clinical resources for 'High Concern' readouts immediately.</w:t>
      </w:r>
    </w:p>
    <w:p>
      <w:pPr>
        <w:pStyle w:val="ListBullet"/>
      </w:pPr>
      <w:r>
        <w:t>Encourage users to take the assessment daily to build a reliable progress chart.</w:t>
      </w:r>
    </w:p>
    <w:p>
      <w:pPr>
        <w:pStyle w:val="Heading1"/>
      </w:pPr>
      <w:r>
        <w:t>11. Achievements</w:t>
      </w:r>
    </w:p>
    <w:p>
      <w:r>
        <w:t>Successfully completed:</w:t>
      </w:r>
    </w:p>
    <w:p>
      <w:pPr>
        <w:pStyle w:val="ListBullet"/>
      </w:pPr>
      <w:r>
        <w:t>Multimodal feature extraction (Image + Audio).</w:t>
      </w:r>
    </w:p>
    <w:p>
      <w:pPr>
        <w:pStyle w:val="ListBullet"/>
      </w:pPr>
      <w:r>
        <w:t>Independent ML/DL model training.</w:t>
      </w:r>
    </w:p>
    <w:p>
      <w:pPr>
        <w:pStyle w:val="ListBullet"/>
      </w:pPr>
      <w:r>
        <w:t>Implementation of a custom Decision-Level Fusion Engine.</w:t>
      </w:r>
    </w:p>
    <w:p>
      <w:pPr>
        <w:pStyle w:val="ListBullet"/>
      </w:pPr>
      <w:r>
        <w:t>End-to-End Streamlit Dashboard deployment with an advanced, stylized 'Neural Diagnostics' UI.</w:t>
      </w:r>
    </w:p>
    <w:p>
      <w:pPr>
        <w:pStyle w:val="ListBullet"/>
      </w:pPr>
      <w:r>
        <w:t>Real-time audio processing and dynamic history tracking.</w:t>
      </w:r>
    </w:p>
    <w:p>
      <w:pPr>
        <w:pStyle w:val="Heading1"/>
      </w:pPr>
      <w:r>
        <w:t>12. Limitations</w:t>
      </w:r>
    </w:p>
    <w:p>
      <w:pPr>
        <w:pStyle w:val="ListBullet"/>
      </w:pPr>
      <w:r>
        <w:t>Speech model relies strictly on MFCCs; adding spectrogram-based CNNs could improve environmental noise robustness.</w:t>
      </w:r>
    </w:p>
    <w:p>
      <w:pPr>
        <w:pStyle w:val="ListBullet"/>
      </w:pPr>
      <w:r>
        <w:t>Recommendations are currently rule-based heuristics mapping to risk levels, rather than generated dynamically by an LLM.</w:t>
      </w:r>
    </w:p>
    <w:p>
      <w:pPr>
        <w:pStyle w:val="Heading1"/>
      </w:pPr>
      <w:r>
        <w:t>13. Final Submission Contents</w:t>
      </w:r>
    </w:p>
    <w:p>
      <w:pPr>
        <w:pStyle w:val="ListBullet"/>
      </w:pPr>
      <w:r>
        <w:t>Documentation Report (docs/Talk2Mind_Documentation_Report.docx)</w:t>
      </w:r>
    </w:p>
    <w:p>
      <w:pPr>
        <w:pStyle w:val="ListBullet"/>
      </w:pPr>
      <w:r>
        <w:t>Machine Learning Models &amp; Scalers</w:t>
      </w:r>
    </w:p>
    <w:p>
      <w:pPr>
        <w:pStyle w:val="ListBullet"/>
      </w:pPr>
      <w:r>
        <w:t>Streamlit Dashboard (dashboard/app.py)</w:t>
      </w:r>
    </w:p>
    <w:p>
      <w:pPr>
        <w:pStyle w:val="ListBullet"/>
      </w:pPr>
      <w:r>
        <w:t>Fusion &amp; Model Utilities (utils/fusion.py, utils/model_loader.py)</w:t>
      </w:r>
    </w:p>
    <w:p>
      <w:pPr>
        <w:pStyle w:val="ListBullet"/>
      </w:pPr>
      <w:r>
        <w:t>Reports and Figures (reports/figures/)</w:t>
      </w:r>
    </w:p>
    <w:p>
      <w:pPr>
        <w:pStyle w:val="Heading1"/>
      </w:pPr>
      <w:r>
        <w:t>14. How to Run</w:t>
      </w:r>
    </w:p>
    <w:p>
      <w:r>
        <w:t>pip install -r requirements.txt</w:t>
      </w:r>
    </w:p>
    <w:p>
      <w:r>
        <w:t>cd dashboard</w:t>
      </w:r>
    </w:p>
    <w:p>
      <w:r>
        <w:t>streamlit run app.py</w:t>
      </w:r>
    </w:p>
    <w:p>
      <w:pPr>
        <w:pStyle w:val="Heading1"/>
      </w:pPr>
      <w:r>
        <w:t>15. Final Conclusion</w:t>
      </w:r>
    </w:p>
    <w:p>
      <w:r>
        <w:t>The Talk2Mind platform successfully delivers an end-to-end multimodal machine learning solution for mental well-being assessment.</w:t>
      </w:r>
    </w:p>
    <w:p>
      <w:r>
        <w:t>By seamlessly integrating facial expression analysis, acoustic speech evaluation, and subjective self-reporting through a Weighted Late-Fusion engine, the system minimizes the blind spots of single-modality AI. Delivered via a highly interactive and beautifully stylized Streamlit dashboard, Talk2Mind provides users with immediate, data-driven insights and a clear way to track their mental health progress over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